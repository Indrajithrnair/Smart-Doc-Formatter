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1001" w:rsidRPr="00DB3559" w:rsidRDefault="00DB3559">
      <w:pPr>
        <w:pStyle w:val="Title"/>
        <w:rPr>
          <w:color w:val="auto"/>
        </w:rPr>
      </w:pPr>
      <w:r w:rsidRPr="00DB3559">
        <w:rPr>
          <w:color w:val="auto"/>
        </w:rPr>
        <w:t>Business Proposal</w:t>
      </w:r>
    </w:p>
    <w:p w:rsidR="00401001" w:rsidRPr="00DB3559" w:rsidRDefault="00DB3559">
      <w:r w:rsidRPr="00DB3559">
        <w:t>Company Name: {{COMPANY_NAME}}</w:t>
      </w:r>
    </w:p>
    <w:p w:rsidR="00401001" w:rsidRPr="00DB3559" w:rsidRDefault="00DB3559">
      <w:r w:rsidRPr="00DB3559">
        <w:t>Prepared By: {{PREPARED_BY}}</w:t>
      </w:r>
    </w:p>
    <w:p w:rsidR="00401001" w:rsidRPr="00DB3559" w:rsidRDefault="00DB3559">
      <w:r w:rsidRPr="00DB3559">
        <w:t>Date: {{DATE}}</w:t>
      </w:r>
    </w:p>
    <w:p w:rsidR="00401001" w:rsidRPr="00DB3559" w:rsidRDefault="00DB3559">
      <w:r w:rsidRPr="00DB3559">
        <w:br w:type="page"/>
      </w:r>
      <w:bookmarkStart w:id="0" w:name="_GoBack"/>
      <w:bookmarkEnd w:id="0"/>
    </w:p>
    <w:p w:rsidR="00401001" w:rsidRPr="00DB3559" w:rsidRDefault="00DB3559">
      <w:pPr>
        <w:pStyle w:val="Heading1"/>
        <w:rPr>
          <w:color w:val="auto"/>
        </w:rPr>
      </w:pPr>
      <w:r w:rsidRPr="00DB3559">
        <w:rPr>
          <w:color w:val="auto"/>
        </w:rPr>
        <w:lastRenderedPageBreak/>
        <w:t>Executive Summary</w:t>
      </w:r>
    </w:p>
    <w:p w:rsidR="00401001" w:rsidRPr="00DB3559" w:rsidRDefault="00DB3559">
      <w:r w:rsidRPr="00DB3559">
        <w:t>{{EXECUTIVE_SUMMARY}}</w:t>
      </w:r>
    </w:p>
    <w:p w:rsidR="00401001" w:rsidRPr="00DB3559" w:rsidRDefault="00DB3559">
      <w:pPr>
        <w:pStyle w:val="Heading1"/>
        <w:rPr>
          <w:color w:val="auto"/>
        </w:rPr>
      </w:pPr>
      <w:r w:rsidRPr="00DB3559">
        <w:rPr>
          <w:color w:val="auto"/>
        </w:rPr>
        <w:t>Problem Statement</w:t>
      </w:r>
    </w:p>
    <w:p w:rsidR="00401001" w:rsidRPr="00DB3559" w:rsidRDefault="00DB3559">
      <w:r w:rsidRPr="00DB3559">
        <w:t>{{PROBLEM_STATEMENT}}</w:t>
      </w:r>
    </w:p>
    <w:p w:rsidR="00401001" w:rsidRPr="00DB3559" w:rsidRDefault="00DB3559">
      <w:pPr>
        <w:pStyle w:val="Heading1"/>
        <w:rPr>
          <w:color w:val="auto"/>
        </w:rPr>
      </w:pPr>
      <w:r w:rsidRPr="00DB3559">
        <w:rPr>
          <w:color w:val="auto"/>
        </w:rPr>
        <w:t>Proposed Solution</w:t>
      </w:r>
    </w:p>
    <w:p w:rsidR="00401001" w:rsidRPr="00DB3559" w:rsidRDefault="00DB3559">
      <w:r w:rsidRPr="00DB3559">
        <w:t>{{PROPOSED_SOLUTION}}</w:t>
      </w:r>
    </w:p>
    <w:p w:rsidR="00401001" w:rsidRPr="00DB3559" w:rsidRDefault="00DB3559">
      <w:pPr>
        <w:pStyle w:val="Heading1"/>
        <w:rPr>
          <w:color w:val="auto"/>
        </w:rPr>
      </w:pPr>
      <w:r w:rsidRPr="00DB3559">
        <w:rPr>
          <w:color w:val="auto"/>
        </w:rPr>
        <w:t>Objectives &amp; Deliverables</w:t>
      </w:r>
    </w:p>
    <w:p w:rsidR="00401001" w:rsidRPr="00DB3559" w:rsidRDefault="00DB3559">
      <w:r w:rsidRPr="00DB3559">
        <w:t>{{OBJECTIVES_AND_DELIVERABLES}}</w:t>
      </w:r>
    </w:p>
    <w:p w:rsidR="00401001" w:rsidRPr="00DB3559" w:rsidRDefault="00DB3559">
      <w:pPr>
        <w:pStyle w:val="Heading1"/>
        <w:rPr>
          <w:color w:val="auto"/>
        </w:rPr>
      </w:pPr>
      <w:r w:rsidRPr="00DB3559">
        <w:rPr>
          <w:color w:val="auto"/>
        </w:rPr>
        <w:t>Technical/Implementation Details</w:t>
      </w:r>
    </w:p>
    <w:p w:rsidR="00401001" w:rsidRPr="00DB3559" w:rsidRDefault="00DB3559">
      <w:r w:rsidRPr="00DB3559">
        <w:t>{{IMPLEMENTATION_DETAILS}}</w:t>
      </w:r>
    </w:p>
    <w:p w:rsidR="00401001" w:rsidRPr="00DB3559" w:rsidRDefault="00DB3559">
      <w:pPr>
        <w:pStyle w:val="Heading1"/>
        <w:rPr>
          <w:color w:val="auto"/>
        </w:rPr>
      </w:pPr>
      <w:r w:rsidRPr="00DB3559">
        <w:rPr>
          <w:color w:val="auto"/>
        </w:rPr>
        <w:t>Timeline &amp; Milestones</w:t>
      </w:r>
    </w:p>
    <w:p w:rsidR="00401001" w:rsidRPr="00DB3559" w:rsidRDefault="00DB3559">
      <w:r w:rsidRPr="00DB3559">
        <w:t>{{TIMELINE_AND_MILESTONES}}</w:t>
      </w:r>
    </w:p>
    <w:p w:rsidR="00401001" w:rsidRPr="00DB3559" w:rsidRDefault="00DB3559">
      <w:pPr>
        <w:pStyle w:val="Heading1"/>
        <w:rPr>
          <w:color w:val="auto"/>
        </w:rPr>
      </w:pPr>
      <w:r w:rsidRPr="00DB3559">
        <w:rPr>
          <w:color w:val="auto"/>
        </w:rPr>
        <w:t>Budget &amp; Cost Estimates</w:t>
      </w:r>
    </w:p>
    <w:p w:rsidR="00401001" w:rsidRPr="00DB3559" w:rsidRDefault="00DB3559">
      <w:r w:rsidRPr="00DB3559">
        <w:t>{{BUDGET_AND_COSTS}}</w:t>
      </w:r>
    </w:p>
    <w:p w:rsidR="00401001" w:rsidRPr="00DB3559" w:rsidRDefault="00DB3559">
      <w:pPr>
        <w:pStyle w:val="Heading1"/>
        <w:rPr>
          <w:color w:val="auto"/>
        </w:rPr>
      </w:pPr>
      <w:r w:rsidRPr="00DB3559">
        <w:rPr>
          <w:color w:val="auto"/>
        </w:rPr>
        <w:t>Conclusion</w:t>
      </w:r>
    </w:p>
    <w:p w:rsidR="00401001" w:rsidRPr="00DB3559" w:rsidRDefault="00DB3559">
      <w:r w:rsidRPr="00DB3559">
        <w:t>{{CONCLUSION}}</w:t>
      </w:r>
    </w:p>
    <w:p w:rsidR="00401001" w:rsidRPr="00DB3559" w:rsidRDefault="00DB3559">
      <w:pPr>
        <w:pStyle w:val="Heading1"/>
        <w:rPr>
          <w:color w:val="auto"/>
        </w:rPr>
      </w:pPr>
      <w:r w:rsidRPr="00DB3559">
        <w:rPr>
          <w:color w:val="auto"/>
        </w:rPr>
        <w:t>References</w:t>
      </w:r>
    </w:p>
    <w:p w:rsidR="00401001" w:rsidRPr="00DB3559" w:rsidRDefault="00DB3559">
      <w:r w:rsidRPr="00DB3559">
        <w:t>{{REFERENCES}}</w:t>
      </w:r>
    </w:p>
    <w:sectPr w:rsidR="00401001" w:rsidRPr="00DB3559" w:rsidSect="00DB3559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1001"/>
    <w:rsid w:val="00AA1D8D"/>
    <w:rsid w:val="00B47730"/>
    <w:rsid w:val="00CB0664"/>
    <w:rsid w:val="00DB35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14A38ED-4BC3-479B-99E7-D655C00B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A02760-08B2-47EE-A788-D915AA1E5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INDRUZ</cp:lastModifiedBy>
  <cp:revision>2</cp:revision>
  <dcterms:created xsi:type="dcterms:W3CDTF">2013-12-23T23:15:00Z</dcterms:created>
  <dcterms:modified xsi:type="dcterms:W3CDTF">2025-10-26T16:15:00Z</dcterms:modified>
  <cp:category/>
</cp:coreProperties>
</file>